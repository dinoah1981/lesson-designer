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WORKSHEET</w:t>
      </w:r>
    </w:p>
    <w:p/>
    <w:p>
      <w:r>
        <w:rPr>
          <w:b/>
        </w:rPr>
        <w:t xml:space="preserve">Lesson: </w:t>
      </w:r>
      <w:r>
        <w:t>{{ title }}</w:t>
      </w:r>
    </w:p>
    <w:p>
      <w:r>
        <w:rPr>
          <w:b/>
        </w:rPr>
        <w:t xml:space="preserve">Grade </w:t>
      </w:r>
      <w:r>
        <w:t>{{ grade_level }}</w:t>
      </w:r>
    </w:p>
    <w:p/>
    <w:p>
      <w:r>
        <w:t>Name: _________________    Date: _________________</w:t>
      </w:r>
    </w:p>
    <w:p/>
    <w:p>
      <w:pPr>
        <w:pStyle w:val="Heading2"/>
      </w:pPr>
      <w:r>
        <w:t>Learning Objectives:</w:t>
      </w:r>
    </w:p>
    <w:p>
      <w:r>
        <w:t>{% for objective in objectives %}</w:t>
        <w:br/>
        <w:t xml:space="preserve">  {{ loop.index }}. {{ objective }}</w:t>
        <w:br/>
        <w:t>{% endfor %}</w:t>
      </w:r>
    </w:p>
    <w:p/>
    <w:p>
      <w:r>
        <w:t>{% for activity in activities %}</w:t>
        <w:br/>
        <w:t>Activity {{ loop.index }}: {{ activity.name }}</w:t>
        <w:br/>
        <w:t>Time: {{ activity.duration }} minutes</w:t>
        <w:br/>
        <w:br/>
        <w:t>Instructions:</w:t>
        <w:br/>
        <w:t>{% for instruction in activity.instructions %}</w:t>
        <w:br/>
        <w:t xml:space="preserve">  {{ loop.index }}. {{ instruction }}</w:t>
        <w:br/>
        <w:t>{% endfor %}</w:t>
        <w:br/>
        <w:br/>
        <w:t>{% if activity.questions %}</w:t>
        <w:br/>
        <w:t>Questions:</w:t>
        <w:br/>
        <w:t>{% for question in activity.questions %}</w:t>
        <w:br/>
        <w:br/>
        <w:t>{{ loop.index }}. {{ question }}</w:t>
        <w:br/>
        <w:br/>
        <w:t>Answer: _________________________________________________</w:t>
        <w:br/>
        <w:br/>
        <w:t>_________________________________________________________</w:t>
        <w:br/>
        <w:br/>
        <w:t>_________________________________________________________</w:t>
        <w:br/>
        <w:br/>
        <w:t>{% endfor %}</w:t>
        <w:br/>
        <w:t>{% endif %}</w:t>
        <w:br/>
        <w:br/>
        <w:t>{% endfor %}</w:t>
      </w:r>
    </w:p>
    <w:p/>
    <w:p>
      <w:r>
        <w:t>{% if vocabulary %}</w:t>
        <w:br/>
        <w:t>Vocabulary:</w:t>
        <w:br/>
        <w:t>{% for term in vocabulary %}</w:t>
        <w:br/>
        <w:t xml:space="preserve">  {{ term.word }}: {{ term.definition }}</w:t>
        <w:br/>
        <w:t>{% endfor %}</w:t>
        <w:br/>
        <w:t>{%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