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WORKSHEET</w:t>
      </w:r>
    </w:p>
    <w:p/>
    <w:p>
      <w:r>
        <w:rPr>
          <w:b/>
        </w:rPr>
        <w:t xml:space="preserve">Lesson: </w:t>
      </w:r>
      <w:r>
        <w:t xml:space="preserve">Analyzing Primary Sources: Civil War Era</w:t>
      </w:r>
    </w:p>
    <w:p>
      <w:r>
        <w:rPr>
          <w:b/>
        </w:rPr>
        <w:t xml:space="preserve">Grade </w:t>
      </w:r>
      <w:r>
        <w:t xml:space="preserve">8th grade</w:t>
      </w:r>
    </w:p>
    <w:p/>
    <w:p>
      <w:r>
        <w:t>Name: _________________    Date: _________________</w:t>
      </w:r>
    </w:p>
    <w:p/>
    <w:p>
      <w:pPr>
        <w:pStyle w:val="Heading2"/>
      </w:pPr>
      <w:r>
        <w:t>Learning Objectives:</w:t>
      </w:r>
    </w:p>
    <w:p>
      <w:r>
        <w:t xml:space="preserve"/>
        <w:br/>
        <w:t xml:space="preserve">  1. Students will analyze a primary source document and evaluate the historical claims it makes.</w:t>
        <w:br/>
        <w:t xml:space="preserve"/>
      </w:r>
    </w:p>
    <w:p/>
    <w:p>
      <w:r>
        <w:t xml:space="preserve"/>
        <w:br/>
        <w:t xml:space="preserve">Activity 1: Prior Knowledge Activation</w:t>
        <w:br/>
        <w:t xml:space="preserve">Time: 5 minutes</w:t>
        <w:br/>
        <w:br/>
        <w:t>Instructions:</w:t>
        <w:br/>
        <w:t xml:space="preserve"/>
        <w:br/>
        <w:t xml:space="preserve">  1. Think of a historical event you know well</w:t>
        <w:br/>
        <w:t xml:space="preserve"/>
        <w:br/>
        <w:t xml:space="preserve">  2. Consider: What sources tell us about that event?</w:t>
        <w:br/>
        <w:t xml:space="preserve"/>
        <w:br/>
        <w:t xml:space="preserve">  3. Share one example with a partner</w:t>
        <w:br/>
        <w:t xml:space="preserve"/>
        <w:br/>
        <w:br/>
        <w:t xml:space="preserve"/>
        <w:br/>
        <w:t>Questions:</w:t>
        <w:br/>
        <w:t xml:space="preserve"/>
        <w:br/>
        <w:br/>
        <w:t xml:space="preserve">1. What was the most important thing you learned in this activity?</w:t>
        <w:br/>
        <w:br/>
        <w:t>Answer: _________________________________________________</w:t>
        <w:br/>
        <w:br/>
        <w:t>_________________________________________________________</w:t>
        <w:br/>
        <w:br/>
        <w:t>_________________________________________________________</w:t>
        <w:br/>
        <w:br/>
        <w:t xml:space="preserve"/>
        <w:br/>
        <w:br/>
        <w:t xml:space="preserve">2. What questions do you still have?</w:t>
        <w:br/>
        <w:br/>
        <w:t>Answer: _________________________________________________</w:t>
        <w:br/>
        <w:br/>
        <w:t>_________________________________________________________</w:t>
        <w:br/>
        <w:br/>
        <w:t>_________________________________________________________</w:t>
        <w:br/>
        <w:br/>
        <w:t xml:space="preserve"/>
        <w:br/>
        <w:t xml:space="preserve"/>
        <w:br/>
        <w:br/>
        <w:t xml:space="preserve"/>
        <w:br/>
        <w:t xml:space="preserve">Activity 2: Introduction to Primary Sources</w:t>
        <w:br/>
        <w:t xml:space="preserve">Time: 10 minutes</w:t>
        <w:br/>
        <w:br/>
        <w:t>Instructions:</w:t>
        <w:br/>
        <w:t xml:space="preserve"/>
        <w:br/>
        <w:t xml:space="preserve">  1. Define 'primary source' as a firsthand account from the time of an event</w:t>
        <w:br/>
        <w:t xml:space="preserve"/>
        <w:br/>
        <w:t xml:space="preserve">  2. Identify types of primary sources: letters, diaries, photographs, official documents</w:t>
        <w:br/>
        <w:t xml:space="preserve"/>
        <w:br/>
        <w:t xml:space="preserve">  3. Contrast with secondary sources: textbooks, encyclopedias, documentaries</w:t>
        <w:br/>
        <w:t xml:space="preserve"/>
        <w:br/>
        <w:t xml:space="preserve">  4. Take notes on the key characteristics</w:t>
        <w:br/>
        <w:t xml:space="preserve"/>
        <w:br/>
        <w:br/>
        <w:t xml:space="preserve"/>
        <w:br/>
        <w:t>Questions:</w:t>
        <w:br/>
        <w:t xml:space="preserve"/>
        <w:br/>
        <w:br/>
        <w:t xml:space="preserve">1. What was the most important thing you learned in this activity?</w:t>
        <w:br/>
        <w:br/>
        <w:t>Answer: _________________________________________________</w:t>
        <w:br/>
        <w:br/>
        <w:t>_________________________________________________________</w:t>
        <w:br/>
        <w:br/>
        <w:t>_________________________________________________________</w:t>
        <w:br/>
        <w:br/>
        <w:t xml:space="preserve"/>
        <w:br/>
        <w:br/>
        <w:t xml:space="preserve">2. What questions do you still have?</w:t>
        <w:br/>
        <w:br/>
        <w:t>Answer: _________________________________________________</w:t>
        <w:br/>
        <w:br/>
        <w:t>_________________________________________________________</w:t>
        <w:br/>
        <w:br/>
        <w:t>_________________________________________________________</w:t>
        <w:br/>
        <w:br/>
        <w:t xml:space="preserve"/>
        <w:br/>
        <w:t xml:space="preserve"/>
        <w:br/>
        <w:br/>
        <w:t xml:space="preserve"/>
        <w:br/>
        <w:t xml:space="preserve">Activity 3: Document Analysis Practice</w:t>
        <w:br/>
        <w:t xml:space="preserve">Time: 15 minutes</w:t>
        <w:br/>
        <w:br/>
        <w:t>Instructions:</w:t>
        <w:br/>
        <w:t xml:space="preserve"/>
        <w:br/>
        <w:t xml:space="preserve">  1. Read the provided Civil War letter carefully</w:t>
        <w:br/>
        <w:t xml:space="preserve"/>
        <w:br/>
        <w:t xml:space="preserve">  2. Identify who wrote it, when, and to whom</w:t>
        <w:br/>
        <w:t xml:space="preserve"/>
        <w:br/>
        <w:t xml:space="preserve">  3. Note the author's perspective and potential biases</w:t>
        <w:br/>
        <w:t xml:space="preserve"/>
        <w:br/>
        <w:t xml:space="preserve">  4. Complete the SOAP analysis worksheet (Speaker, Occasion, Audience, Purpose)</w:t>
        <w:br/>
        <w:t xml:space="preserve"/>
        <w:br/>
        <w:br/>
        <w:t xml:space="preserve"/>
        <w:br/>
        <w:t>Questions:</w:t>
        <w:br/>
        <w:t xml:space="preserve"/>
        <w:br/>
        <w:br/>
        <w:t xml:space="preserve">1. What surprised you about this source?</w:t>
        <w:br/>
        <w:br/>
        <w:t>Answer: _________________________________________________</w:t>
        <w:br/>
        <w:br/>
        <w:t>_________________________________________________________</w:t>
        <w:br/>
        <w:br/>
        <w:t>_________________________________________________________</w:t>
        <w:br/>
        <w:br/>
        <w:t xml:space="preserve"/>
        <w:br/>
        <w:br/>
        <w:t xml:space="preserve">2. What questions does this source raise?</w:t>
        <w:br/>
        <w:br/>
        <w:t>Answer: _________________________________________________</w:t>
        <w:br/>
        <w:br/>
        <w:t>_________________________________________________________</w:t>
        <w:br/>
        <w:br/>
        <w:t>_________________________________________________________</w:t>
        <w:br/>
        <w:br/>
        <w:t xml:space="preserve"/>
        <w:br/>
        <w:t xml:space="preserve"/>
        <w:br/>
        <w:br/>
        <w:t xml:space="preserve"/>
        <w:br/>
        <w:t xml:space="preserve">Activity 4: Evaluating Historical Claims</w:t>
        <w:br/>
        <w:t xml:space="preserve">Time: 15 minutes</w:t>
        <w:br/>
        <w:br/>
        <w:t>Instructions:</w:t>
        <w:br/>
        <w:t xml:space="preserve"/>
        <w:br/>
        <w:t xml:space="preserve">  1. Identify 2-3 historical claims made in the primary source</w:t>
        <w:br/>
        <w:t xml:space="preserve"/>
        <w:br/>
        <w:t xml:space="preserve">  2. Evaluate the evidence supporting each claim</w:t>
        <w:br/>
        <w:t xml:space="preserve"/>
        <w:br/>
        <w:t xml:space="preserve">  3. Rate the reliability of each claim (strong/moderate/weak)</w:t>
        <w:br/>
        <w:t xml:space="preserve"/>
        <w:br/>
        <w:t xml:space="preserve">  4. Justify your ratings with specific evidence from the source</w:t>
        <w:br/>
        <w:t xml:space="preserve"/>
        <w:br/>
        <w:br/>
        <w:t xml:space="preserve"/>
        <w:br/>
        <w:t>Questions:</w:t>
        <w:br/>
        <w:t xml:space="preserve"/>
        <w:br/>
        <w:br/>
        <w:t xml:space="preserve">1. What was the most important thing you learned in this activity?</w:t>
        <w:br/>
        <w:br/>
        <w:t>Answer: _________________________________________________</w:t>
        <w:br/>
        <w:br/>
        <w:t>_________________________________________________________</w:t>
        <w:br/>
        <w:br/>
        <w:t>_________________________________________________________</w:t>
        <w:br/>
        <w:br/>
        <w:t xml:space="preserve"/>
        <w:br/>
        <w:br/>
        <w:t xml:space="preserve">2. What questions do you still have?</w:t>
        <w:br/>
        <w:br/>
        <w:t>Answer: _________________________________________________</w:t>
        <w:br/>
        <w:br/>
        <w:t>_________________________________________________________</w:t>
        <w:br/>
        <w:br/>
        <w:t>_________________________________________________________</w:t>
        <w:br/>
        <w:br/>
        <w:t xml:space="preserve"/>
        <w:br/>
        <w:t xml:space="preserve"/>
        <w:br/>
        <w:br/>
        <w:t xml:space="preserve"/>
        <w:br/>
        <w:t xml:space="preserve">Activity 5: Exit Ticket</w:t>
        <w:br/>
        <w:t xml:space="preserve">Time: 5 minutes</w:t>
        <w:br/>
        <w:br/>
        <w:t>Instructions:</w:t>
        <w:br/>
        <w:t xml:space="preserve"/>
        <w:br/>
        <w:t xml:space="preserve">  1. Answer the exit ticket questions independently</w:t>
        <w:br/>
        <w:t xml:space="preserve"/>
        <w:br/>
        <w:t xml:space="preserve">  2. Submit before leaving class</w:t>
        <w:br/>
        <w:t xml:space="preserve"/>
        <w:br/>
        <w:br/>
        <w:t xml:space="preserve"/>
        <w:br/>
        <w:t>Questions:</w:t>
        <w:br/>
        <w:t xml:space="preserve"/>
        <w:br/>
        <w:br/>
        <w:t xml:space="preserve">1. What was the most important thing you learned in this activity?</w:t>
        <w:br/>
        <w:br/>
        <w:t>Answer: _________________________________________________</w:t>
        <w:br/>
        <w:br/>
        <w:t>_________________________________________________________</w:t>
        <w:br/>
        <w:br/>
        <w:t>_________________________________________________________</w:t>
        <w:br/>
        <w:br/>
        <w:t xml:space="preserve"/>
        <w:br/>
        <w:br/>
        <w:t xml:space="preserve">2. What questions do you still have?</w:t>
        <w:br/>
        <w:br/>
        <w:t>Answer: _________________________________________________</w:t>
        <w:br/>
        <w:br/>
        <w:t>_________________________________________________________</w:t>
        <w:br/>
        <w:br/>
        <w:t>_________________________________________________________</w:t>
        <w:br/>
        <w:br/>
        <w:t xml:space="preserve"/>
        <w:br/>
        <w:t xml:space="preserve"/>
        <w:br/>
        <w:br/>
        <w:t xml:space="preserve"/>
      </w:r>
    </w:p>
    <w:p/>
    <w:p>
      <w:r>
        <w:t xml:space="preserve"/>
        <w:br/>
        <w:t>Vocabulary:</w:t>
        <w:br/>
        <w:t xml:space="preserve"/>
        <w:br/>
        <w:t xml:space="preserve">  Primary source: A firsthand account or direct evidence from the time of an event, created by someone who experienced or witnessed it</w:t>
        <w:br/>
        <w:t xml:space="preserve"/>
        <w:br/>
        <w:t xml:space="preserve">  Secondary source: An account or analysis created after an event by someone who did not directly experience it</w:t>
        <w:br/>
        <w:t xml:space="preserve"/>
        <w:br/>
        <w:t xml:space="preserve">  Bias: A tendency to favor one perspective, viewpoint, or outcome over others</w:t>
        <w:br/>
        <w:t xml:space="preserve"/>
        <w:br/>
        <w:t xml:space="preserve">  Reliability: The trustworthiness and accuracy of a source's information</w:t>
        <w:br/>
        <w:t xml:space="preserve"/>
        <w:br/>
        <w:t xml:space="preserve">  Corroboration: Confirming information by comparing it with other sources</w:t>
        <w:br/>
        <w:t xml:space="preserve"/>
        <w:br/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